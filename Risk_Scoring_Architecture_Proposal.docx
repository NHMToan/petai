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Risk Scoring Engine - System Architecture Proposal &amp; Task Breakdown</w:t>
      </w:r>
    </w:p>
    <w:p>
      <w:r>
        <w:br/>
        <w:t>1. System Architecture Proposal — Risk Scoring Engine</w:t>
        <w:br/>
        <w:br/>
        <w:t>Core Idea</w:t>
        <w:br/>
        <w:br/>
        <w:t>Build a standalone event-driven risk scoring service that receives every user action through a passive API:</w:t>
        <w:br/>
        <w:br/>
        <w:t>takingEvent(event)</w:t>
        <w:br/>
        <w:br/>
        <w:t>The system should not directly depend on the main product flow. Its job is to capture events, evaluate risk continuously, update computed scores, and alert admins when risk becomes significant.</w:t>
        <w:br/>
        <w:br/>
        <w:t>The key design principle is:</w:t>
        <w:br/>
        <w:br/>
        <w:t>Treat every user action as an immutable event, and treat risk score as a computed projection from event history + configurable rules.</w:t>
        <w:br/>
        <w:br/>
        <w:t>This makes the system auditable, explainable, and easy to evolve.</w:t>
        <w:br/>
        <w:br/>
        <w:t>High-level Architecture</w:t>
        <w:br/>
        <w:br/>
        <w:t>Main Platform</w:t>
        <w:br/>
        <w:t xml:space="preserve">   |</w:t>
        <w:br/>
        <w:t xml:space="preserve">   | takingEvent(event)</w:t>
        <w:br/>
        <w:t xml:space="preserve">   v</w:t>
        <w:br/>
        <w:t>Risk Event API</w:t>
        <w:br/>
        <w:t xml:space="preserve">   |</w:t>
        <w:br/>
        <w:t xml:space="preserve">   v</w:t>
        <w:br/>
        <w:t>Event Store / Queue</w:t>
        <w:br/>
        <w:t xml:space="preserve">   |</w:t>
        <w:br/>
        <w:t xml:space="preserve">   v</w:t>
        <w:br/>
        <w:t>Risk Evaluation Engine</w:t>
        <w:br/>
        <w:t xml:space="preserve">   |</w:t>
        <w:br/>
        <w:t xml:space="preserve">   +--&gt; User Risk Score Store</w:t>
        <w:br/>
        <w:t xml:space="preserve">   |</w:t>
        <w:br/>
        <w:t xml:space="preserve">   +--&gt; Risk Alert Service</w:t>
        <w:br/>
        <w:t xml:space="preserve">   |</w:t>
        <w:br/>
        <w:t xml:space="preserve">   +--&gt; Audit / Analytics Store</w:t>
        <w:br/>
        <w:t xml:space="preserve">   |</w:t>
        <w:br/>
        <w:t xml:space="preserve">   v</w:t>
        <w:br/>
        <w:t>Admin Console</w:t>
        <w:br/>
        <w:br/>
        <w:t>Main Components</w:t>
        <w:br/>
        <w:br/>
        <w:t>1. Event Ingestion API</w:t>
        <w:br/>
        <w:br/>
        <w:t>The existing system calls:</w:t>
        <w:br/>
        <w:br/>
        <w:t>takingEvent(event)</w:t>
        <w:br/>
        <w:br/>
        <w:t>on every user action.</w:t>
        <w:br/>
        <w:br/>
        <w:t>The API should be fast and passive. It should validate the event, enrich it with server-side timestamps, store it, then push it into a queue or stream.</w:t>
        <w:br/>
        <w:br/>
        <w:t>Important behavior:</w:t>
        <w:br/>
        <w:t>- Idempotent by event.id</w:t>
        <w:br/>
        <w:t>- Never blocks the main product flow</w:t>
        <w:br/>
        <w:t>- Stores raw event permanently</w:t>
        <w:br/>
        <w:t>- Supports metadata as flexible JSON</w:t>
        <w:br/>
        <w:t>- Returns quickly after event acceptance</w:t>
        <w:br/>
        <w:br/>
        <w:t>2. Immutable Event Store</w:t>
        <w:br/>
        <w:br/>
        <w:t>Use PostgreSQL initially, with partitioning by time if volume grows.</w:t>
        <w:br/>
        <w:br/>
        <w:t>events (</w:t>
        <w:br/>
        <w:t xml:space="preserve">  id bigint primary key,</w:t>
        <w:br/>
        <w:t xml:space="preserve">  user_id bigint index,</w:t>
        <w:br/>
        <w:t xml:space="preserve">  event_name text index,</w:t>
        <w:br/>
        <w:t xml:space="preserve">  occurred_at timestamp index,</w:t>
        <w:br/>
        <w:t xml:space="preserve">  metadata jsonb,</w:t>
        <w:br/>
        <w:t xml:space="preserve">  created_at timestamp</w:t>
        <w:br/>
        <w:t>)</w:t>
        <w:br/>
        <w:br/>
        <w:t>This gives the business a centralized event history for:</w:t>
        <w:br/>
        <w:t>- Audit trail</w:t>
        <w:br/>
        <w:t>- Investigation</w:t>
        <w:br/>
        <w:t>- Replaying risk rules</w:t>
        <w:br/>
        <w:t>- Debugging false positives</w:t>
        <w:br/>
        <w:t>- Building future ML models</w:t>
        <w:br/>
        <w:br/>
        <w:t>Important point: events are never edited.</w:t>
        <w:br/>
        <w:br/>
        <w:t>3. Risk Rule Engine</w:t>
        <w:br/>
        <w:br/>
        <w:t>Instead of hard-coded rules, create a database-driven rule engine.</w:t>
        <w:br/>
        <w:br/>
        <w:t>Example rule:</w:t>
        <w:br/>
        <w:br/>
        <w:t>{</w:t>
        <w:br/>
        <w:t xml:space="preserve">  "name": "Too many failed card attempts",</w:t>
        <w:br/>
        <w:t xml:space="preserve">  "event_name": "card_payment_failed",</w:t>
        <w:br/>
        <w:t xml:space="preserve">  "window": "10 minutes",</w:t>
        <w:br/>
        <w:t xml:space="preserve">  "condition": {</w:t>
        <w:br/>
        <w:t xml:space="preserve">    "count": "&gt;= 6"</w:t>
        <w:br/>
        <w:t xml:space="preserve">  },</w:t>
        <w:br/>
        <w:t xml:space="preserve">  "score_delta": 35,</w:t>
        <w:br/>
        <w:t xml:space="preserve">  "severity": "high",</w:t>
        <w:br/>
        <w:t xml:space="preserve">  "enabled": true</w:t>
        <w:br/>
        <w:t>}</w:t>
        <w:br/>
        <w:br/>
        <w:t>Rules should support:</w:t>
        <w:br/>
        <w:t>- Event count in time window</w:t>
        <w:br/>
        <w:t>- Metadata conditions</w:t>
        <w:br/>
        <w:t>- Velocity checks</w:t>
        <w:br/>
        <w:t>- First-time behavior</w:t>
        <w:br/>
        <w:t>- Amount thresholds</w:t>
        <w:br/>
        <w:t>- Country/device/IP mismatch</w:t>
        <w:br/>
        <w:t>- Score decay over time</w:t>
        <w:br/>
        <w:t>- Rule priority and severity</w:t>
        <w:br/>
        <w:br/>
        <w:t>4. User Risk Score Projection</w:t>
        <w:br/>
        <w:br/>
        <w:t>user_risk_scores (</w:t>
        <w:br/>
        <w:t xml:space="preserve">  user_id bigint primary key,</w:t>
        <w:br/>
        <w:t xml:space="preserve">  score int,</w:t>
        <w:br/>
        <w:t xml:space="preserve">  level text,</w:t>
        <w:br/>
        <w:t xml:space="preserve">  last_event_at timestamp,</w:t>
        <w:br/>
        <w:t xml:space="preserve">  last_evaluated_at timestamp,</w:t>
        <w:br/>
        <w:t xml:space="preserve">  explanation jsonb</w:t>
        <w:br/>
        <w:t>)</w:t>
        <w:br/>
        <w:br/>
        <w:t>Score range:</w:t>
        <w:br/>
        <w:t>0 - 29   Low</w:t>
        <w:br/>
        <w:t>30 - 59  Medium</w:t>
        <w:br/>
        <w:t>60 - 79  High</w:t>
        <w:br/>
        <w:t>80 - 100 Critical</w:t>
        <w:br/>
        <w:br/>
        <w:t>The score is never manually edited.</w:t>
        <w:br/>
        <w:br/>
        <w:t>5. Near-real-time Evaluation Flow</w:t>
        <w:br/>
        <w:br/>
        <w:t>1. Store raw event</w:t>
        <w:br/>
        <w:t>2. Push event to queue</w:t>
        <w:br/>
        <w:t>3. Worker consumes event</w:t>
        <w:br/>
        <w:t>4. Load active rules related to event_name</w:t>
        <w:br/>
        <w:t>5. Query recent event window for that user</w:t>
        <w:br/>
        <w:t>6. Evaluate matching rules</w:t>
        <w:br/>
        <w:t>7. Recalculate risk score</w:t>
        <w:br/>
        <w:t>8. Save new computed score</w:t>
        <w:br/>
        <w:t>9. If threshold crossed, create alert</w:t>
        <w:br/>
        <w:br/>
        <w:t>6. Alerting System</w:t>
        <w:br/>
        <w:br/>
        <w:t>When a user crosses a configured threshold, create an alert.</w:t>
        <w:br/>
        <w:br/>
        <w:t>Notifications can be sent via:</w:t>
        <w:br/>
        <w:t>- Admin dashboard</w:t>
        <w:br/>
        <w:t>- Email</w:t>
        <w:br/>
        <w:t>- Slack/Telegram webhook</w:t>
        <w:br/>
        <w:t>- Internal notification center</w:t>
        <w:br/>
        <w:br/>
        <w:t>7. Admin Console</w:t>
        <w:br/>
        <w:br/>
        <w:t>Admin users should be able to:</w:t>
        <w:br/>
        <w:t>- View risky users</w:t>
        <w:br/>
        <w:t>- View user score and explanation</w:t>
        <w:br/>
        <w:t>- View event timeline</w:t>
        <w:br/>
        <w:t>- Manage risk rules</w:t>
        <w:br/>
        <w:t>- Enable/disable rules</w:t>
        <w:br/>
        <w:t>- Adjust thresholds</w:t>
        <w:br/>
        <w:t>- Review alert history</w:t>
        <w:br/>
        <w:br/>
        <w:t>Admins should not directly edit user scores.</w:t>
        <w:br/>
        <w:br/>
        <w:t>8. What Makes This Architecture Strong</w:t>
        <w:br/>
        <w:br/>
        <w:t>The smart part is separating the system into:</w:t>
        <w:br/>
        <w:br/>
        <w:t>- Raw facts: immutable events</w:t>
        <w:br/>
        <w:t>- Business logic: configurable rules</w:t>
        <w:br/>
        <w:t>- Current state: computed risk score</w:t>
        <w:br/>
        <w:t>- Action layer: alerts/admin workflow</w:t>
        <w:br/>
        <w:br/>
        <w:t>Advantages:</w:t>
        <w:br/>
        <w:t>1. Real-time response</w:t>
        <w:br/>
        <w:t>2. Explainability</w:t>
        <w:br/>
        <w:t>3. Living system</w:t>
        <w:br/>
        <w:t>4. Future-proofing for ML and anomaly detection</w:t>
        <w:br/>
        <w:br/>
        <w:t>------------------------------------------------------------</w:t>
        <w:br/>
        <w:br/>
        <w:t>2. Full Development Task List</w:t>
        <w:br/>
        <w:br/>
        <w:t>Backend Tasks</w:t>
        <w:br/>
        <w:br/>
        <w:t>1. Create Risk Service Skeleton</w:t>
        <w:br/>
        <w:t>- Set up standalone Node.js service with modular architecture.</w:t>
        <w:br/>
        <w:br/>
        <w:t>2. Implement takingEvent(event) API</w:t>
        <w:br/>
        <w:t>- Validate required fields</w:t>
        <w:br/>
        <w:t>- Ensure idempotency</w:t>
        <w:br/>
        <w:t>- Store event</w:t>
        <w:br/>
        <w:t>- Push to queue</w:t>
        <w:br/>
        <w:t>- Return fast response</w:t>
        <w:br/>
        <w:br/>
        <w:t>3. Design Event Store Schema</w:t>
        <w:br/>
        <w:t>- Create events table</w:t>
        <w:br/>
        <w:t>- Add indexes</w:t>
        <w:br/>
        <w:t>- Add partitioning strategy</w:t>
        <w:br/>
        <w:br/>
        <w:t>4. Implement Event Persistence Layer</w:t>
        <w:br/>
        <w:t>- Query and insert events</w:t>
        <w:br/>
        <w:t>- Support filtering by user, event name, metadata</w:t>
        <w:br/>
        <w:br/>
        <w:t>5. Add Queue / Worker Processing</w:t>
        <w:br/>
        <w:t>- Build async processing flow using Redis/BullMQ or Kafka-ready abstraction</w:t>
        <w:br/>
        <w:br/>
        <w:t>6. Design Risk Rules Schema</w:t>
        <w:br/>
        <w:t>- Create configurable rule tables with versioning and audit logs</w:t>
        <w:br/>
        <w:br/>
        <w:t>7. Build Rule Evaluation Engine</w:t>
        <w:br/>
        <w:t>- Support count-based rules</w:t>
        <w:br/>
        <w:t>- Metadata comparison</w:t>
        <w:br/>
        <w:t>- Time-window queries</w:t>
        <w:br/>
        <w:t>- Score delta calculation</w:t>
        <w:br/>
        <w:br/>
        <w:t>8. Build Score Calculation Engine</w:t>
        <w:br/>
        <w:t>- Calculate dynamic score</w:t>
        <w:br/>
        <w:t>- Add decay logic</w:t>
        <w:br/>
        <w:t>- Generate explanation payload</w:t>
        <w:br/>
        <w:br/>
        <w:t>9. Create User Risk Score Table</w:t>
        <w:br/>
        <w:t>- Store computed score and explanation</w:t>
        <w:br/>
        <w:br/>
        <w:t>10. Implement Alert Generation</w:t>
        <w:br/>
        <w:t>- Create alerts on threshold crossing</w:t>
        <w:br/>
        <w:t>- Prevent duplicate spam alerts</w:t>
        <w:br/>
        <w:br/>
        <w:t>11. Implement Notification Service</w:t>
        <w:br/>
        <w:t>- Slack/email/internal notifications</w:t>
        <w:br/>
        <w:br/>
        <w:t>12. Build Admin API — Risk Users</w:t>
        <w:br/>
        <w:t>- Risky users list</w:t>
        <w:br/>
        <w:t>- User detail</w:t>
        <w:br/>
        <w:t>- Event timeline</w:t>
        <w:br/>
        <w:t>- Score explanation</w:t>
        <w:br/>
        <w:br/>
        <w:t>13. Build Admin API — Rule Management</w:t>
        <w:br/>
        <w:t>- CRUD rules</w:t>
        <w:br/>
        <w:t>- Enable/disable rules</w:t>
        <w:br/>
        <w:t>- Rule testing endpoint</w:t>
        <w:br/>
        <w:br/>
        <w:t>14. Build Admin API — Alerts</w:t>
        <w:br/>
        <w:t>- Alert management and status handling</w:t>
        <w:br/>
        <w:br/>
        <w:t>15. Implement Rule Testing Sandbox</w:t>
        <w:br/>
        <w:t>- Simulate rule matching with sample events</w:t>
        <w:br/>
        <w:br/>
        <w:t>16. Implement Audit Logs</w:t>
        <w:br/>
        <w:t>- Track all admin actions and rule changes</w:t>
        <w:br/>
        <w:br/>
        <w:t>17. Add Observability</w:t>
        <w:br/>
        <w:t>- Metrics</w:t>
        <w:br/>
        <w:t>- Logs</w:t>
        <w:br/>
        <w:t>- Queue latency</w:t>
        <w:br/>
        <w:t>- Error tracking</w:t>
        <w:br/>
        <w:br/>
        <w:t>18. Add Backfill / Replay Job</w:t>
        <w:br/>
        <w:t>- Replay historical events for recomputation</w:t>
        <w:br/>
        <w:br/>
        <w:t>19. Add Security and Access Control</w:t>
        <w:br/>
        <w:t>- RBAC for admin APIs</w:t>
        <w:br/>
        <w:t>- Audit sensitive actions</w:t>
        <w:br/>
        <w:br/>
        <w:t>20. Write Backend Tests</w:t>
        <w:br/>
        <w:t>- Unit and integration testing</w:t>
        <w:br/>
        <w:br/>
        <w:t>Frontend Tasks</w:t>
        <w:br/>
        <w:br/>
        <w:t>1. Build Admin Risk Dashboard</w:t>
        <w:br/>
        <w:t>2. Build Risky Users List</w:t>
        <w:br/>
        <w:t>3. Build User Risk Detail Page</w:t>
        <w:br/>
        <w:t>4. Build Event Timeline UI</w:t>
        <w:br/>
        <w:t>5. Build Rule Management Page</w:t>
        <w:br/>
        <w:t>6. Build Rule Builder UI</w:t>
        <w:br/>
        <w:t>7. Build Rule Test Preview</w:t>
        <w:br/>
        <w:t>8. Build Alert Management Page</w:t>
        <w:br/>
        <w:t>9. Build Notification Center UI</w:t>
        <w:br/>
        <w:t>10. Build Audit Log Page</w:t>
        <w:br/>
        <w:t>11. Add Frontend Permissions</w:t>
        <w:br/>
        <w:t>12. Add UI Tests</w:t>
        <w:br/>
        <w:br/>
        <w:t>DevOps / Infrastructure Tasks</w:t>
        <w:br/>
        <w:br/>
        <w:t>1. Setup Service Deployment</w:t>
        <w:br/>
        <w:t>2. Setup Database Migration Pipeline</w:t>
        <w:br/>
        <w:t>3. Setup Redis / Queue Infrastructure</w:t>
        <w:br/>
        <w:t>4. Setup Environment Config</w:t>
        <w:br/>
        <w:t>5. Setup Monitoring Dashboard</w:t>
        <w:br/>
        <w:t>6. Setup CI/CD</w:t>
        <w:br/>
        <w:br/>
        <w:t>Suggested MVP Scope</w:t>
        <w:br/>
        <w:br/>
        <w:t>1. Event ingestion API</w:t>
        <w:br/>
        <w:t>2. Event store</w:t>
        <w:br/>
        <w:t>3. Configurable rules</w:t>
        <w:br/>
        <w:t>4. Real-time worker</w:t>
        <w:br/>
        <w:t>5. Computed risk score</w:t>
        <w:br/>
        <w:t>6. Alert generation</w:t>
        <w:br/>
        <w:t>7. Basic admin dashboard</w:t>
        <w:br/>
        <w:t>8. Rule management UI</w:t>
        <w:br/>
        <w:t>9. Event timeline</w:t>
        <w:br/>
        <w:t>10. Audit logs</w:t>
        <w:br/>
        <w:br/>
        <w:t>Avoid ML in MVP. Build clean event history first. ML can come later after enough high-quality labeled data exists.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